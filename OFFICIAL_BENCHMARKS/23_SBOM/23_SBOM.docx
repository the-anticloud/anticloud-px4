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2026-10-02T10:38:15.977795Z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4952ad886ce57441791dd6e99456dbfe090d93c18ddf146ba78fbf8fb634c911 |</w:t>
      </w:r>
    </w:p>
    <w:p>
      <w:r>
        <w:t>| Timestamp UTC | 2026-10-02T10:38:15.977795Z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