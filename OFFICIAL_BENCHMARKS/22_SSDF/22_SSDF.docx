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2026-10-02T10:38:15.491344Z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520570be4119bba29e8945ee4a932386a17483704b3cdf1cd2ba60f53af7b86f |</w:t>
      </w:r>
    </w:p>
    <w:p>
      <w:r>
        <w:t>| Timestamp UTC | 2026-10-02T10:38:15.491344Z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