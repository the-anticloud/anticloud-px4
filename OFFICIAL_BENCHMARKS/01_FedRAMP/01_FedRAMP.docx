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2026-10-02T10:38:04.413954Z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ca07cdf9c2c7e17892ef3c4866e27b6370c2b120402f0ce19a9462b5ef79a934 |</w:t>
      </w:r>
    </w:p>
    <w:p>
      <w:r>
        <w:t>| Timestamp UTC | 2026-10-02T10:38:04.413954Z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