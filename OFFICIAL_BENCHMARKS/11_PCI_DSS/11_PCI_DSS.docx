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2026-10-02T10:38:09.917905Z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74b43b0e3cf2bbb4adec56436a81883c312217ce7178c4ff1a3dced862331060 |</w:t>
      </w:r>
    </w:p>
    <w:p>
      <w:r>
        <w:t>| Timestamp UTC | 2026-10-02T10:38:09.917905Z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