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2026-10-02T10:38:05.863016Z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05e6925fb1372ebaf230f663ee1542a86e4bcefd190c04657faaabc7359818e2 |</w:t>
      </w:r>
    </w:p>
    <w:p>
      <w:r>
        <w:t>| Timestamp UTC | 2026-10-02T10:38:05.863016Z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