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2026-10-02T10:38:11.459305Z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5180620aa7c1a5e84737c96071c798982fc45a36cf8d417ee9c73a3751bd102d |</w:t>
      </w:r>
    </w:p>
    <w:p>
      <w:r>
        <w:t>| Timestamp UTC | 2026-10-02T10:38:11.459305Z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