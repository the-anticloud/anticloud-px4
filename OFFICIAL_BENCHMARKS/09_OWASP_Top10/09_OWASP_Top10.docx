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2026-10-02T10:38:08.884136Z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8a3b272903545b937e2e41a5e262b33ab1ca56bc0f784632779021ff6c264261 |</w:t>
      </w:r>
    </w:p>
    <w:p>
      <w:r>
        <w:t>| Timestamp UTC | 2026-10-02T10:38:08.884136Z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