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2026-10-02T10:38:07.497359Z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014f3cce03a47fc777f17cb11072a7808f51b58051dc23e5be5661c32e0a8821 |</w:t>
      </w:r>
    </w:p>
    <w:p>
      <w:r>
        <w:t>| Timestamp UTC | 2026-10-02T10:38:07.497359Z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