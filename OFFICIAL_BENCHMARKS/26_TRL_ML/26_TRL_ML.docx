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2026-10-02T10:38:17.212448Z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8b1435b7b4c5d717d7754f0f0bc47d8716525209c90380fd0bb84351e4e60a34 |</w:t>
      </w:r>
    </w:p>
    <w:p>
      <w:r>
        <w:t>| Timestamp UTC | 2026-10-02T10:38:17.212448Z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