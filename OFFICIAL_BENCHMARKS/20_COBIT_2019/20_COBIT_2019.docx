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2026-10-02T10:38:14.465947Z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c4ac9042bab75d82aa400e57eaff600d3ebad80d533e87d8c2a9e0b089587a32 |</w:t>
      </w:r>
    </w:p>
    <w:p>
      <w:r>
        <w:t>| Timestamp UTC | 2026-10-02T10:38:14.465947Z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