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2026-10-02T10:38:06.381462Z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6f7fe1a12bfa09940ea7655c2edb747e50eb5e7b420a1c3d186d099d01b4fb74 |</w:t>
      </w:r>
    </w:p>
    <w:p>
      <w:r>
        <w:t>| Timestamp UTC | 2026-10-02T10:38:06.381462Z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