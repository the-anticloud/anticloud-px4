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2026-10-02T10:38:16.466604Z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dc4ac4c6bb3fcc572aa35fa71a3a0eafa7b8334284360c46784e5ef361db8137 |</w:t>
      </w:r>
    </w:p>
    <w:p>
      <w:r>
        <w:t>| Timestamp UTC | 2026-10-02T10:38:16.466604Z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