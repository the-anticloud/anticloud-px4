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2026-10-02T10:38:09.399135Z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b413ba7702bd21696587590a6434ad2985d35d27d4d65fe8af0e49d036a36568 |</w:t>
      </w:r>
    </w:p>
    <w:p>
      <w:r>
        <w:t>| Timestamp UTC | 2026-10-02T10:38:09.399135Z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