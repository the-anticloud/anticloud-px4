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2026-10-02T10:38:05.485588Z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95e0bcfa875df6e1cb4a528c05ac5d19f2654090c0918f1043b825d25d4951c3 |</w:t>
      </w:r>
    </w:p>
    <w:p>
      <w:r>
        <w:t>| Timestamp UTC | 2026-10-02T10:38:05.485588Z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