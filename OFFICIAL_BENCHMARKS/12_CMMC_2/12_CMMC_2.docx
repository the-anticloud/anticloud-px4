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2026-10-02T10:38:10.354952Z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9132d9bf1ca8a5ac42ebac5b3055e44f3d33fd048212669a76e9522082ba7c51 |</w:t>
      </w:r>
    </w:p>
    <w:p>
      <w:r>
        <w:t>| Timestamp UTC | 2026-10-02T10:38:10.354952Z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