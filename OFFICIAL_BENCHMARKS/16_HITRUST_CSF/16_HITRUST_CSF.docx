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2026-10-02T10:38:12.434722Z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75c07922e4399c96c6d94d5035616011c3af462870d6b2f1c0e48f7c2d9c557f |</w:t>
      </w:r>
    </w:p>
    <w:p>
      <w:r>
        <w:t>| Timestamp UTC | 2026-10-02T10:38:12.434722Z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