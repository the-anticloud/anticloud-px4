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2026-10-02T10:38:10.958368Z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8aaab59e4a04c97966a49f0b9fe3f66a2730eb876befaae171bc0616f5d6fa1d |</w:t>
      </w:r>
    </w:p>
    <w:p>
      <w:r>
        <w:t>| Timestamp UTC | 2026-10-02T10:38:10.958368Z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