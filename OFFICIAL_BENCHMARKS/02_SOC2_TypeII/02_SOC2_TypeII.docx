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2026-10-02T10:38:04.893152Z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cee3fa7f6201e6510218a1b7c37c346dfd0b7a935627d65ae2217ff86ad954f6 |</w:t>
      </w:r>
    </w:p>
    <w:p>
      <w:r>
        <w:t>| Timestamp UTC | 2026-10-02T10:38:04.893152Z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