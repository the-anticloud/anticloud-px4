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2026-10-02T10:38:16.818852Z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8061ca0dea6085f005b0bf3ef051b160d5adf9263c4702ff743777de88f5360c |</w:t>
      </w:r>
    </w:p>
    <w:p>
      <w:r>
        <w:t>| Timestamp UTC | 2026-10-02T10:38:16.818852Z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