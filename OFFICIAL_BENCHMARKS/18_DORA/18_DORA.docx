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2026-10-02T10:38:13.260234Z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629cb2c7ff5f73994b398868a81895256aa1f1cc26f2ad22eb905c50566be0fe |</w:t>
      </w:r>
    </w:p>
    <w:p>
      <w:r>
        <w:t>| Timestamp UTC | 2026-10-02T10:38:13.260234Z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