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2026-10-02T10:38:15.007915Z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5b53a7669d9a0dce1ab00412da62704e3b651f76b45f5a8d2982b27e051f2463 |</w:t>
      </w:r>
    </w:p>
    <w:p>
      <w:r>
        <w:t>| Timestamp UTC | 2026-10-02T10:38:15.007915Z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