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2026-10-02T10:38:06.984462Z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78479e18d398a16688048aa002dd843f867b1234c13e3b9bf7e3d6dc053d8a51 |</w:t>
      </w:r>
    </w:p>
    <w:p>
      <w:r>
        <w:t>| Timestamp UTC | 2026-10-02T10:38:06.984462Z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