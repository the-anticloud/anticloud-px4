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2026-10-02T10:38:12.851039Z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27ab825eb94b58d9a6c04f08afd4f40ae4a7c7fb82d60f7156e6678ae1460a91 |</w:t>
      </w:r>
    </w:p>
    <w:p>
      <w:r>
        <w:t>| Timestamp UTC | 2026-10-02T10:38:12.851039Z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