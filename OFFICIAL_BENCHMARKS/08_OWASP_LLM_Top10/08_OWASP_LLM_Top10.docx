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2026-10-02T10:38:08.306313Z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c5664b721cb83a088cbcd31278fea7bd6c22163b242dd486d836e54be98839da |</w:t>
      </w:r>
    </w:p>
    <w:p>
      <w:r>
        <w:t>| Timestamp UTC | 2026-10-02T10:38:08.306313Z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